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Replace this with your resume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